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PRIYA SHARMA</w:t>
      </w:r>
    </w:p>
    <w:p>
      <w:r>
        <w:t>Email: priya.sharma@example.com</w:t>
      </w:r>
    </w:p>
    <w:p>
      <w:r>
        <w:t>Phone: 9000000012</w:t>
      </w:r>
    </w:p>
    <w:p>
      <w:pPr>
        <w:pStyle w:val="Heading2"/>
      </w:pPr>
      <w:r>
        <w:t>Skills</w:t>
      </w:r>
    </w:p>
    <w:p>
      <w:r>
        <w:t>Python, Java, Artificial Intelligence, Machine Learning, SQL, REST APIs, Git, React, PostgreSQL</w:t>
      </w:r>
    </w:p>
    <w:p>
      <w:pPr>
        <w:pStyle w:val="Heading2"/>
      </w:pPr>
      <w:r>
        <w:t>Education</w:t>
      </w:r>
    </w:p>
    <w:p>
      <w:r>
        <w:t>B.E. Computer Science Engineering</w:t>
      </w:r>
    </w:p>
    <w:p>
      <w:pPr>
        <w:pStyle w:val="Heading2"/>
      </w:pPr>
      <w:r>
        <w:t>Experience</w:t>
      </w:r>
    </w:p>
    <w:p>
      <w:r>
        <w:t>Software Development Intern</w:t>
      </w:r>
    </w:p>
    <w:p>
      <w:r>
        <w:t>Developed backend APIs using Java and Spring Boot. Worked with databases and REST APIs.</w:t>
      </w:r>
    </w:p>
    <w:p>
      <w:pPr>
        <w:pStyle w:val="Heading2"/>
      </w:pPr>
      <w:r>
        <w:t>Projects</w:t>
      </w:r>
    </w:p>
    <w:p>
      <w:r>
        <w:t>AI-Based Student Recommendation System</w:t>
      </w:r>
    </w:p>
    <w:p>
      <w:r>
        <w:t>Built a recommendation application using Python, machine learning and PostgreSQL.</w:t>
      </w:r>
    </w:p>
    <w:p>
      <w:r>
        <w:t>E-Commerce Backend</w:t>
      </w:r>
    </w:p>
    <w:p>
      <w:r>
        <w:t>Developed REST APIs using Java, Spring Boot and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